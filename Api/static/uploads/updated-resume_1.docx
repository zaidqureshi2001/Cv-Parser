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5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Jaid Qureshi</w:t>
      </w:r>
    </w:p>
    <w:p>
      <w:pPr>
        <w:autoSpaceDN w:val="0"/>
        <w:autoSpaceDE w:val="0"/>
        <w:widowControl/>
        <w:spacing w:line="300" w:lineRule="exact" w:before="74" w:after="0"/>
        <w:ind w:left="560" w:right="619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cmcturland@email.com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(123) 456-7890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11 , shankar chawl</w:t>
      </w:r>
    </w:p>
    <w:p>
      <w:pPr>
        <w:autoSpaceDN w:val="0"/>
        <w:autoSpaceDE w:val="0"/>
        <w:widowControl/>
        <w:spacing w:line="386" w:lineRule="exact" w:before="228" w:after="0"/>
        <w:ind w:left="5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Skills</w:t>
      </w:r>
    </w:p>
    <w:p>
      <w:pPr>
        <w:autoSpaceDN w:val="0"/>
        <w:autoSpaceDE w:val="0"/>
        <w:widowControl/>
        <w:spacing w:line="300" w:lineRule="exact" w:before="86" w:after="0"/>
        <w:ind w:left="960" w:right="705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- Python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Java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JavaScript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React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SQL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HTML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CSS</w:t>
      </w:r>
    </w:p>
    <w:p>
      <w:pPr>
        <w:autoSpaceDN w:val="0"/>
        <w:autoSpaceDE w:val="0"/>
        <w:widowControl/>
        <w:spacing w:line="386" w:lineRule="exact" w:before="128" w:after="0"/>
        <w:ind w:left="56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Experience</w:t>
      </w:r>
    </w:p>
    <w:p>
      <w:pPr>
        <w:autoSpaceDN w:val="0"/>
        <w:autoSpaceDE w:val="0"/>
        <w:widowControl/>
        <w:spacing w:line="300" w:lineRule="exact" w:before="86" w:after="0"/>
        <w:ind w:left="960" w:right="81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- x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</w:t>
      </w:r>
    </w:p>
    <w:sectPr w:rsidR="00FC693F" w:rsidRPr="0006063C" w:rsidSect="00034616">
      <w:pgSz w:w="12240" w:h="15840"/>
      <w:pgMar w:top="24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