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Jaid Qureshi</w:t>
      </w:r>
    </w:p>
    <w:p>
      <w:pPr>
        <w:autoSpaceDN w:val="0"/>
        <w:autoSpaceDE w:val="0"/>
        <w:widowControl/>
        <w:spacing w:line="484" w:lineRule="exact" w:before="220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jaiduck444@gmail.com | 7502181996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GITHUB | Linkedin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</w:t>
      </w:r>
    </w:p>
    <w:p>
      <w:pPr>
        <w:autoSpaceDN w:val="0"/>
        <w:autoSpaceDE w:val="0"/>
        <w:widowControl/>
        <w:spacing w:line="338" w:lineRule="exact" w:before="3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seek a dynamic and challenging career an organization strives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excellence with my knowledge and team efforts while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contribution to promote the individual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</w:t>
      </w:r>
    </w:p>
    <w:p>
      <w:pPr>
        <w:autoSpaceDN w:val="0"/>
        <w:autoSpaceDE w:val="0"/>
        <w:widowControl/>
        <w:spacing w:line="484" w:lineRule="exact" w:before="22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Bunts Sangha Sm Shetty Powai (Mumbai University)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2020 - 2024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B.sc.IT (Bachelor in Information Technology )| CGPA : 6.77/10</w:t>
      </w:r>
    </w:p>
    <w:p>
      <w:pPr>
        <w:autoSpaceDN w:val="0"/>
        <w:autoSpaceDE w:val="0"/>
        <w:widowControl/>
        <w:spacing w:line="484" w:lineRule="exact" w:before="220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 Xaviers jr. College (Mumbai University)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2018 - 2020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Science , Percentage : 51%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</w:t>
      </w:r>
    </w:p>
    <w:p>
      <w:pPr>
        <w:autoSpaceDN w:val="0"/>
        <w:autoSpaceDE w:val="0"/>
        <w:widowControl/>
        <w:spacing w:line="430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Programming Languages: Python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technologies : HTML , CSS , JavaScript , React.js , Tailwind Css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, Bootstrap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Database Management : MySQL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Framework : Django Python</w:t>
      </w:r>
    </w:p>
    <w:p>
      <w:pPr>
        <w:sectPr>
          <w:pgSz w:w="8000" w:h="12000"/>
          <w:pgMar w:top="408" w:right="670" w:bottom="50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Profile</w:t>
      </w:r>
    </w:p>
    <w:p>
      <w:pPr>
        <w:autoSpaceDN w:val="0"/>
        <w:autoSpaceDE w:val="0"/>
        <w:widowControl/>
        <w:spacing w:line="264" w:lineRule="exact" w:before="4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Inventory Management E-commerce Web App: (source HYPERLINK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"https://github.com/zaidqureshi2001/Inventory" HYPERLINK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"https://github.com/zaidqureshi2001/Inventory"code)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e-commerce application featuring a user registration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login system with distinct user and admin panel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a payment gateway using stripe , enabling users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secure transactions while boosting payment efficiency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dynamic admin dashboard that allows administrators to add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 manage inventory , and view user orders, streamlining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operations and enhancing decision-making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and implemented the backend using Django Models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efficient database management , ensuring scalability and reliability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Technologies used - Django, Python, Stripe API, Django Models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Front-end E-commerce web / E-commerce / (source HYPERLINK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"https://github.com/zaidqureshi2001/React-Ecommerce"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HYPERLINK "https://github.com/zaidqureshi2001/React-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Ecommerce"code)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fully functional and responsive e-commerce website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 and Redux Toolkit showcasing expertise in fron-end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and state management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dynamic Add to Cart functionality with Redux 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real-time item updates(add , remove) without page reloads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, ensuring a seamless user experience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and optimized a modern and responsive user interface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Tailwind Css and media queries, ensuring compatibility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mobile, tablet, and desktop devices</w:t>
      </w:r>
    </w:p>
    <w:p>
      <w:pPr>
        <w:autoSpaceDN w:val="0"/>
        <w:autoSpaceDE w:val="0"/>
        <w:widowControl/>
        <w:spacing w:line="264" w:lineRule="exact" w:before="22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interaction between product pages and the cart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proficiency in managing component state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enhancing user engagement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Technology used – Reactjs,Tailwind Css , Redux Toolkit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Skills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TechnosoftEngineeringIntern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Oct 2024 – Jan 2025`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 developer</w:t>
      </w:r>
    </w:p>
    <w:p>
      <w:pPr>
        <w:autoSpaceDN w:val="0"/>
        <w:autoSpaceDE w:val="0"/>
        <w:widowControl/>
        <w:spacing w:line="264" w:lineRule="exact" w:before="44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as a Front-End Developer Intern, contributing actively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dynamic and user-friendly interfaces for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applications.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Collaborated with the development team to create responsive front-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 components using HTML, CSS, JavaScript, and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React.js, ensuring an intuitive user experience.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design and implementation of functionalities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 menus, forms, and interactive elements, improving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user interface.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regular team meetings to discuss design ideas, code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and project updates, contributing valuable insights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 the functionality of the platform.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hands-on experience with front-end tools and frameworks,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speed and quality of web page load times and user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on maintaining and improving the UI/UX of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features, ensuring consistency and usability across different devices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screen sizes.</w:t>
      </w:r>
    </w:p>
    <w:sectPr w:rsidR="00FC693F" w:rsidRPr="0006063C" w:rsidSect="00034616">
      <w:pgSz w:w="8000" w:h="12000"/>
      <w:pgMar w:top="296" w:right="668" w:bottom="1208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